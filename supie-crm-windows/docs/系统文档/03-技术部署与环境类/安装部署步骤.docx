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安装部署步骤 - 详细版</w:t>
      </w:r>
    </w:p>
    <w:p>
      <w:r>
        <w:t>本文档面向完全没有接触过本系统的人，目标是让你从零安装 Python、配置环境、修改数据库连接、启动系统并确认系统确实可用。</w:t>
      </w:r>
    </w:p>
    <w:p>
      <w:pPr>
        <w:pStyle w:val="Heading1"/>
      </w:pPr>
      <w:r>
        <w:t>一、先说最重要的前提</w:t>
      </w:r>
    </w:p>
    <w:p>
      <w:pPr>
        <w:pStyle w:val="ListBullet"/>
      </w:pPr>
      <w:r>
        <w:t>推荐使用 Python 3.11.x。</w:t>
      </w:r>
    </w:p>
    <w:p>
      <w:pPr>
        <w:pStyle w:val="ListBullet"/>
      </w:pPr>
      <w:r>
        <w:t>最低可接受版本是 Python 3.10.x。</w:t>
      </w:r>
    </w:p>
    <w:p>
      <w:pPr>
        <w:pStyle w:val="ListBullet"/>
      </w:pPr>
      <w:r>
        <w:t>不要使用 Python 3.8 或更低版本。</w:t>
      </w:r>
    </w:p>
    <w:p>
      <w:pPr>
        <w:pStyle w:val="ListBullet"/>
      </w:pPr>
      <w:r>
        <w:t>数据库默认使用 PostgreSQL。</w:t>
      </w:r>
    </w:p>
    <w:p>
      <w:pPr>
        <w:pStyle w:val="ListBullet"/>
      </w:pPr>
      <w:r>
        <w:t>默认 Web 访问端口是 3000。</w:t>
      </w:r>
    </w:p>
    <w:p>
      <w:pPr>
        <w:pStyle w:val="Heading1"/>
      </w:pPr>
      <w:r>
        <w:t>二、安装 Python 的完整步骤</w:t>
      </w:r>
    </w:p>
    <w:p>
      <w:pPr>
        <w:pStyle w:val="ListNumber"/>
      </w:pPr>
      <w:r>
        <w:t>打开浏览器，访问 Python 官方下载页。</w:t>
      </w:r>
    </w:p>
    <w:p>
      <w:pPr>
        <w:pStyle w:val="ListNumber"/>
      </w:pPr>
      <w:r>
        <w:t>下载 Windows 版 Python 3.11.x 安装包。</w:t>
      </w:r>
    </w:p>
    <w:p>
      <w:pPr>
        <w:pStyle w:val="ListNumber"/>
      </w:pPr>
      <w:r>
        <w:t>双击安装包，打开安装向导。</w:t>
      </w:r>
    </w:p>
    <w:p>
      <w:pPr>
        <w:pStyle w:val="ListNumber"/>
      </w:pPr>
      <w:r>
        <w:t>勾选 Add python.exe to PATH。</w:t>
      </w:r>
    </w:p>
    <w:p>
      <w:pPr>
        <w:pStyle w:val="ListNumber"/>
      </w:pPr>
      <w:r>
        <w:t>点击 Install Now。</w:t>
      </w:r>
    </w:p>
    <w:p>
      <w:pPr>
        <w:pStyle w:val="ListNumber"/>
      </w:pPr>
      <w:r>
        <w:t>等待安装完成，不要中途退出。</w:t>
      </w:r>
    </w:p>
    <w:p>
      <w:pPr>
        <w:pStyle w:val="ListNumber"/>
      </w:pPr>
      <w:r>
        <w:t>安装完成后关闭并重新打开 PowerShell。</w:t>
      </w:r>
    </w:p>
    <w:p>
      <w:pPr>
        <w:pStyle w:val="ListNumber"/>
      </w:pPr>
      <w:r>
        <w:t>输入 python --version。</w:t>
      </w:r>
    </w:p>
    <w:p>
      <w:pPr>
        <w:pStyle w:val="ListNumber"/>
      </w:pPr>
      <w:r>
        <w:t>确认输出为 Python 3.11.x。</w:t>
      </w:r>
    </w:p>
    <w:p>
      <w:pPr>
        <w:pStyle w:val="ListNumber"/>
      </w:pPr>
      <w:r>
        <w:t>如果版本不是 3.11.x，先调整系统 PATH，再继续。</w:t>
      </w:r>
    </w:p>
    <w:p>
      <w:pPr>
        <w:pStyle w:val="Heading1"/>
      </w:pPr>
      <w:r>
        <w:t>三、创建虚拟环境</w:t>
      </w:r>
    </w:p>
    <w:p>
      <w:pPr>
        <w:pStyle w:val="ListNumber"/>
      </w:pPr>
      <w:r>
        <w:t>打开 PowerShell。</w:t>
      </w:r>
    </w:p>
    <w:p>
      <w:pPr>
        <w:pStyle w:val="ListNumber"/>
      </w:pPr>
      <w:r>
        <w:t>切换到项目目录：cd D:\Supie\crm。</w:t>
      </w:r>
    </w:p>
    <w:p>
      <w:pPr>
        <w:pStyle w:val="ListNumber"/>
      </w:pPr>
      <w:r>
        <w:t>执行 python -m venv .venv。</w:t>
      </w:r>
    </w:p>
    <w:p>
      <w:pPr>
        <w:pStyle w:val="ListNumber"/>
      </w:pPr>
      <w:r>
        <w:t>等待 .venv 目录生成。</w:t>
      </w:r>
    </w:p>
    <w:p>
      <w:pPr>
        <w:pStyle w:val="ListNumber"/>
      </w:pPr>
      <w:r>
        <w:t>执行 .\.venv\Scripts\python --version，确认虚拟环境里的 Python 版本正确。</w:t>
      </w:r>
    </w:p>
    <w:p>
      <w:pPr>
        <w:pStyle w:val="ListNumber"/>
      </w:pPr>
      <w:r>
        <w:t>后续安装依赖和启动程序都在这个虚拟环境里执行。</w:t>
      </w:r>
    </w:p>
    <w:p>
      <w:pPr>
        <w:pStyle w:val="Heading1"/>
      </w:pPr>
      <w:r>
        <w:t>四、Linux 系统下的安装与验证</w:t>
      </w:r>
    </w:p>
    <w:p>
      <w:r>
        <w:t>如果你是在 Linux 服务器上部署，推荐按照下面顺序执行。这个流程和 Windows 的思路一样，区别只是命令不一样。</w:t>
      </w:r>
    </w:p>
    <w:p>
      <w:pPr>
        <w:pStyle w:val="ListBullet"/>
      </w:pPr>
      <w:r>
        <w:t>先确认系统里有 Python 3.11.x。</w:t>
      </w:r>
    </w:p>
    <w:p>
      <w:pPr>
        <w:pStyle w:val="ListBullet"/>
      </w:pPr>
      <w:r>
        <w:t>如果没有 Python 3.11.x，先安装系统依赖，再安装 Python。</w:t>
      </w:r>
    </w:p>
    <w:p>
      <w:pPr>
        <w:pStyle w:val="ListBullet"/>
      </w:pPr>
      <w:r>
        <w:t>建议使用系统自带的包管理器或者官方编译安装方式，不要随便拿来一个旧版本就直接用。</w:t>
      </w:r>
    </w:p>
    <w:p>
      <w:pPr>
        <w:pStyle w:val="ListBullet"/>
      </w:pPr>
      <w:r>
        <w:t>虚拟环境、依赖安装、数据库连接、启动验证，顺序不能乱。</w:t>
      </w:r>
    </w:p>
    <w:p>
      <w:pPr>
        <w:pStyle w:val="Heading2"/>
      </w:pPr>
      <w:r>
        <w:t>Linux 安装 Python</w:t>
      </w:r>
    </w:p>
    <w:p>
      <w:pPr>
        <w:pStyle w:val="ListNumber"/>
      </w:pPr>
      <w:r>
        <w:t>执行 python3 --version，先看看系统里当前是什么版本。</w:t>
      </w:r>
    </w:p>
    <w:p>
      <w:pPr>
        <w:pStyle w:val="ListNumber"/>
      </w:pPr>
      <w:r>
        <w:t>如果版本低于 3.10，建议安装 Python 3.11。</w:t>
      </w:r>
    </w:p>
    <w:p>
      <w:pPr>
        <w:pStyle w:val="ListNumber"/>
      </w:pPr>
      <w:r>
        <w:t>在 Ubuntu / Debian 上，先安装常见编译依赖，例如 build-essential、libssl-dev、zlib1g-dev、libsqlite3-dev、libbz2-dev、libreadline-dev。</w:t>
      </w:r>
    </w:p>
    <w:p>
      <w:pPr>
        <w:pStyle w:val="ListNumber"/>
      </w:pPr>
      <w:r>
        <w:t>如果系统仓库里直接有 python3.11，可以优先使用系统包安装。</w:t>
      </w:r>
    </w:p>
    <w:p>
      <w:pPr>
        <w:pStyle w:val="ListNumber"/>
      </w:pPr>
      <w:r>
        <w:t>安装完成后再执行 python3.11 --version，确认安装成功。</w:t>
      </w:r>
    </w:p>
    <w:p>
      <w:pPr>
        <w:pStyle w:val="ListNumber"/>
      </w:pPr>
      <w:r>
        <w:t>如果 python3 指向的不是 3.11，可以在后续步骤里明确使用 python3.11。</w:t>
      </w:r>
    </w:p>
    <w:p>
      <w:pPr>
        <w:pStyle w:val="Heading2"/>
      </w:pPr>
      <w:r>
        <w:t>Linux 创建虚拟环境</w:t>
      </w:r>
    </w:p>
    <w:p>
      <w:pPr>
        <w:pStyle w:val="ListNumber"/>
      </w:pPr>
      <w:r>
        <w:t>进入项目目录，例如 /workspace/crm 或你自己的实际项目路径。</w:t>
      </w:r>
    </w:p>
    <w:p>
      <w:pPr>
        <w:pStyle w:val="ListNumber"/>
      </w:pPr>
      <w:r>
        <w:t>执行 python3.11 -m venv .venv。</w:t>
      </w:r>
    </w:p>
    <w:p>
      <w:pPr>
        <w:pStyle w:val="ListNumber"/>
      </w:pPr>
      <w:r>
        <w:t>如果系统只支持 python3，可以先确认 python3 --version 是否已经是 3.11。</w:t>
      </w:r>
    </w:p>
    <w:p>
      <w:pPr>
        <w:pStyle w:val="ListNumber"/>
      </w:pPr>
      <w:r>
        <w:t>执行 .venv/bin/python --version，确认虚拟环境已经创建成功。</w:t>
      </w:r>
    </w:p>
    <w:p>
      <w:pPr>
        <w:pStyle w:val="ListNumber"/>
      </w:pPr>
      <w:r>
        <w:t>以后安装依赖和启动程序都建议使用这个虚拟环境里的 python。</w:t>
      </w:r>
    </w:p>
    <w:p>
      <w:pPr>
        <w:pStyle w:val="Heading2"/>
      </w:pPr>
      <w:r>
        <w:t>Linux 安装依赖</w:t>
      </w:r>
    </w:p>
    <w:p>
      <w:pPr>
        <w:pStyle w:val="ListNumber"/>
      </w:pPr>
      <w:r>
        <w:t>在项目根目录执行 .venv/bin/pip install -r requirements.txt。</w:t>
      </w:r>
    </w:p>
    <w:p>
      <w:pPr>
        <w:pStyle w:val="ListNumber"/>
      </w:pPr>
      <w:r>
        <w:t>如果 pip 太旧，可以先执行 .venv/bin/python -m pip install --upgrade pip。</w:t>
      </w:r>
    </w:p>
    <w:p>
      <w:pPr>
        <w:pStyle w:val="ListNumber"/>
      </w:pPr>
      <w:r>
        <w:t>等待安装完成，不要中途退出。</w:t>
      </w:r>
    </w:p>
    <w:p>
      <w:pPr>
        <w:pStyle w:val="ListNumber"/>
      </w:pPr>
      <w:r>
        <w:t>如果有包安装失败，先记录完整报错，不要跳过。</w:t>
      </w:r>
    </w:p>
    <w:p>
      <w:pPr>
        <w:pStyle w:val="ListNumber"/>
      </w:pPr>
      <w:r>
        <w:t>如果服务器不能联网，需要先准备好离线 wheel 包，再进行安装。</w:t>
      </w:r>
    </w:p>
    <w:p>
      <w:pPr>
        <w:pStyle w:val="Heading2"/>
      </w:pPr>
      <w:r>
        <w:t>Linux 修改数据库连接</w:t>
      </w:r>
    </w:p>
    <w:p>
      <w:r>
        <w:t>Linux 下最稳妥的方式也是修改 .env 文件。做法和 Windows 一样，只是路径和编辑方式不同。</w:t>
      </w:r>
    </w:p>
    <w:p>
      <w:pPr>
        <w:pStyle w:val="ListNumber"/>
      </w:pPr>
      <w:r>
        <w:t>打开项目根目录的 .env 文件。</w:t>
      </w:r>
    </w:p>
    <w:p>
      <w:pPr>
        <w:pStyle w:val="ListNumber"/>
      </w:pPr>
      <w:r>
        <w:t>修改 DB_BACKEND、PG_HOST、PG_PORT、PG_DATABASE、PG_USERNAME、PG_PASSWORD。</w:t>
      </w:r>
    </w:p>
    <w:p>
      <w:pPr>
        <w:pStyle w:val="ListNumber"/>
      </w:pPr>
      <w:r>
        <w:t>保存后重新启动应用。</w:t>
      </w:r>
    </w:p>
    <w:p>
      <w:pPr>
        <w:pStyle w:val="ListNumber"/>
      </w:pPr>
      <w:r>
        <w:t>如果你用的是 systemd 或其他服务方式，修改完后要重启服务，不只是重启终端。</w:t>
      </w:r>
    </w:p>
    <w:p>
      <w:pPr>
        <w:pStyle w:val="Heading2"/>
      </w:pPr>
      <w:r>
        <w:t>Linux 启动系统</w:t>
      </w:r>
    </w:p>
    <w:p>
      <w:pPr>
        <w:pStyle w:val="ListNumber"/>
      </w:pPr>
      <w:r>
        <w:t>先确认虚拟环境和依赖都已经准备好。</w:t>
      </w:r>
    </w:p>
    <w:p>
      <w:pPr>
        <w:pStyle w:val="ListNumber"/>
      </w:pPr>
      <w:r>
        <w:t>在项目根目录执行 .venv/bin/python app.py。</w:t>
      </w:r>
    </w:p>
    <w:p>
      <w:pPr>
        <w:pStyle w:val="ListNumber"/>
      </w:pPr>
      <w:r>
        <w:t>如果项目提供了 service_runner 或 shell 启动脚本，也可以按项目规范执行。</w:t>
      </w:r>
    </w:p>
    <w:p>
      <w:pPr>
        <w:pStyle w:val="ListNumber"/>
      </w:pPr>
      <w:r>
        <w:t>确认控制台没有报数据库连接错误。</w:t>
      </w:r>
    </w:p>
    <w:p>
      <w:pPr>
        <w:pStyle w:val="ListNumber"/>
      </w:pPr>
      <w:r>
        <w:t>确认服务监听的端口和你配置的一致。</w:t>
      </w:r>
    </w:p>
    <w:p>
      <w:pPr>
        <w:pStyle w:val="Heading2"/>
      </w:pPr>
      <w:r>
        <w:t>Linux 验证步骤</w:t>
      </w:r>
    </w:p>
    <w:p>
      <w:pPr>
        <w:pStyle w:val="ListNumber"/>
      </w:pPr>
      <w:r>
        <w:t>打开浏览器，访问 http://服务器IP:3000/login。</w:t>
      </w:r>
    </w:p>
    <w:p>
      <w:pPr>
        <w:pStyle w:val="ListNumber"/>
      </w:pPr>
      <w:r>
        <w:t>确认登录页能打开。</w:t>
      </w:r>
    </w:p>
    <w:p>
      <w:pPr>
        <w:pStyle w:val="ListNumber"/>
      </w:pPr>
      <w:r>
        <w:t>输入默认账号 admin 和默认密码 admin123。</w:t>
      </w:r>
    </w:p>
    <w:p>
      <w:pPr>
        <w:pStyle w:val="ListNumber"/>
      </w:pPr>
      <w:r>
        <w:t>确认可以登录并进入工作台。</w:t>
      </w:r>
    </w:p>
    <w:p>
      <w:pPr>
        <w:pStyle w:val="ListNumber"/>
      </w:pPr>
      <w:r>
        <w:t>检查客户、商机、合同、项目、审批、回款、开票页面是否都正常。</w:t>
      </w:r>
    </w:p>
    <w:p>
      <w:pPr>
        <w:pStyle w:val="ListNumber"/>
      </w:pPr>
      <w:r>
        <w:t>如果无法访问页面，先检查防火墙、端口开放情况和服务状态。</w:t>
      </w:r>
    </w:p>
    <w:p>
      <w:pPr>
        <w:pStyle w:val="ListNumber"/>
      </w:pPr>
      <w:r>
        <w:t>如果能打开页面但看不到数据，先检查数据库连接是否指向正确实例。</w:t>
      </w:r>
    </w:p>
    <w:p>
      <w:pPr>
        <w:pStyle w:val="ListNumber"/>
      </w:pPr>
      <w:r>
        <w:t>如果权限异常，检查管理员账号是否绑定了管理员角色。</w:t>
      </w:r>
    </w:p>
    <w:p>
      <w:pPr>
        <w:pStyle w:val="Heading2"/>
      </w:pPr>
      <w:r>
        <w:t>Linux 常见问题</w:t>
      </w:r>
    </w:p>
    <w:p>
      <w:pPr>
        <w:pStyle w:val="ListBullet"/>
      </w:pPr>
      <w:r>
        <w:t>如果提示 python3.11 找不到，先确认系统里是否真的安装了 3.11。</w:t>
      </w:r>
    </w:p>
    <w:p>
      <w:pPr>
        <w:pStyle w:val="ListBullet"/>
      </w:pPr>
      <w:r>
        <w:t>如果提示 libssl、zlib、sqlite 之类缺失，说明系统编译依赖没有装全。</w:t>
      </w:r>
    </w:p>
    <w:p>
      <w:pPr>
        <w:pStyle w:val="ListBullet"/>
      </w:pPr>
      <w:r>
        <w:t>如果服务启动了但浏览器打不开，先检查防火墙和端口监听。</w:t>
      </w:r>
    </w:p>
    <w:p>
      <w:pPr>
        <w:pStyle w:val="ListBullet"/>
      </w:pPr>
      <w:r>
        <w:t>如果登录后页面空白，优先看日志和数据库连接。</w:t>
      </w:r>
    </w:p>
    <w:p>
      <w:pPr>
        <w:pStyle w:val="ListBullet"/>
      </w:pPr>
      <w:r>
        <w:t>如果你是用 SSH 远程登录服务器，不要把终端关掉，除非已经配置成服务。</w:t>
      </w:r>
    </w:p>
    <w:p>
      <w:pPr>
        <w:pStyle w:val="Heading1"/>
      </w:pPr>
      <w:r>
        <w:t>五、安装项目依赖</w:t>
      </w:r>
    </w:p>
    <w:p>
      <w:pPr>
        <w:pStyle w:val="ListNumber"/>
      </w:pPr>
      <w:r>
        <w:t>保持当前目录仍然是项目根目录。</w:t>
      </w:r>
    </w:p>
    <w:p>
      <w:pPr>
        <w:pStyle w:val="ListNumber"/>
      </w:pPr>
      <w:r>
        <w:t>执行 .\.venv\Scripts\pip install -r requirements.txt。</w:t>
      </w:r>
    </w:p>
    <w:p>
      <w:pPr>
        <w:pStyle w:val="ListNumber"/>
      </w:pPr>
      <w:r>
        <w:t>等待所有依赖安装完成。</w:t>
      </w:r>
    </w:p>
    <w:p>
      <w:pPr>
        <w:pStyle w:val="ListNumber"/>
      </w:pPr>
      <w:r>
        <w:t>如果提示 pip 过旧，先执行 .\.venv\Scripts\python -m pip install --upgrade pip。</w:t>
      </w:r>
    </w:p>
    <w:p>
      <w:pPr>
        <w:pStyle w:val="ListNumber"/>
      </w:pPr>
      <w:r>
        <w:t>如果个别包安装失败，不要跳过，要把完整报错记下来。</w:t>
      </w:r>
    </w:p>
    <w:p>
      <w:pPr>
        <w:pStyle w:val="ListNumber"/>
      </w:pPr>
      <w:r>
        <w:t>如果安装时间较长，这是正常的。</w:t>
      </w:r>
    </w:p>
    <w:p>
      <w:pPr>
        <w:pStyle w:val="Heading1"/>
      </w:pPr>
      <w:r>
        <w:t>六、如何验证 Python 和依赖</w:t>
      </w:r>
    </w:p>
    <w:p>
      <w:pPr>
        <w:pStyle w:val="ListNumber"/>
      </w:pPr>
      <w:r>
        <w:t>执行 python --version，确认是 3.11.x。</w:t>
      </w:r>
    </w:p>
    <w:p>
      <w:pPr>
        <w:pStyle w:val="ListNumber"/>
      </w:pPr>
      <w:r>
        <w:t>执行 .\.venv\Scripts\python --version，确认虚拟环境生效。</w:t>
      </w:r>
    </w:p>
    <w:p>
      <w:pPr>
        <w:pStyle w:val="ListNumber"/>
      </w:pPr>
      <w:r>
        <w:t>执行 .\.venv\Scripts\pip --version，确认 pip 可用。</w:t>
      </w:r>
    </w:p>
    <w:p>
      <w:pPr>
        <w:pStyle w:val="ListNumber"/>
      </w:pPr>
      <w:r>
        <w:t>执行一个简单导入检查，确认基础依赖能加载。</w:t>
      </w:r>
    </w:p>
    <w:p>
      <w:pPr>
        <w:pStyle w:val="ListNumber"/>
      </w:pPr>
      <w:r>
        <w:t>如果此处报错，不要急着启动系统，先把依赖问题解决。</w:t>
      </w:r>
    </w:p>
    <w:p>
      <w:pPr>
        <w:pStyle w:val="Heading1"/>
      </w:pPr>
      <w:r>
        <w:t>七、如何修改数据库连接</w:t>
      </w:r>
    </w:p>
    <w:p>
      <w:r>
        <w:t>系统优先读取项目根目录的 .env 文件。修改数据库连接，最推荐的方式是直接修改 .env。</w:t>
      </w:r>
    </w:p>
    <w:p>
      <w:pPr>
        <w:pStyle w:val="ListNumber"/>
      </w:pPr>
      <w:r>
        <w:t>打开项目根目录的 .env 文件。</w:t>
      </w:r>
    </w:p>
    <w:p>
      <w:pPr>
        <w:pStyle w:val="ListNumber"/>
      </w:pPr>
      <w:r>
        <w:t>找到 DB_BACKEND、PG_HOST、PG_PORT、PG_DATABASE、PG_USERNAME、PG_PASSWORD。</w:t>
      </w:r>
    </w:p>
    <w:p>
      <w:pPr>
        <w:pStyle w:val="ListNumber"/>
      </w:pPr>
      <w:r>
        <w:t>把这些值改成你自己的数据库参数。</w:t>
      </w:r>
    </w:p>
    <w:p>
      <w:pPr>
        <w:pStyle w:val="ListNumber"/>
      </w:pPr>
      <w:r>
        <w:t>保存文件。</w:t>
      </w:r>
    </w:p>
    <w:p>
      <w:pPr>
        <w:pStyle w:val="ListNumber"/>
      </w:pPr>
      <w:r>
        <w:t>重启应用，新的数据库配置才会生效。</w:t>
      </w:r>
    </w:p>
    <w:p>
      <w:r>
        <w:t>推荐的写法如下：</w:t>
      </w:r>
    </w:p>
    <w:p>
      <w:pPr>
        <w:ind w:left="288"/>
      </w:pPr>
      <w:r>
        <w:rPr>
          <w:rFonts w:ascii="Consolas" w:hAnsi="Consolas" w:eastAsia="Microsoft YaHei"/>
          <w:sz w:val="19"/>
        </w:rPr>
        <w:t>DB_BACKEND=postgres</w:t>
      </w:r>
    </w:p>
    <w:p>
      <w:pPr>
        <w:ind w:left="288"/>
      </w:pPr>
      <w:r>
        <w:rPr>
          <w:rFonts w:ascii="Consolas" w:hAnsi="Consolas" w:eastAsia="Microsoft YaHei"/>
          <w:sz w:val="19"/>
        </w:rPr>
        <w:t>PG_HOST=192.168.0.103</w:t>
      </w:r>
    </w:p>
    <w:p>
      <w:pPr>
        <w:ind w:left="288"/>
      </w:pPr>
      <w:r>
        <w:rPr>
          <w:rFonts w:ascii="Consolas" w:hAnsi="Consolas" w:eastAsia="Microsoft YaHei"/>
          <w:sz w:val="19"/>
        </w:rPr>
        <w:t>PG_PORT=23083</w:t>
      </w:r>
    </w:p>
    <w:p>
      <w:pPr>
        <w:ind w:left="288"/>
      </w:pPr>
      <w:r>
        <w:rPr>
          <w:rFonts w:ascii="Consolas" w:hAnsi="Consolas" w:eastAsia="Microsoft YaHei"/>
          <w:sz w:val="19"/>
        </w:rPr>
        <w:t>PG_DATABASE=zqq_test</w:t>
      </w:r>
    </w:p>
    <w:p>
      <w:pPr>
        <w:ind w:left="288"/>
      </w:pPr>
      <w:r>
        <w:rPr>
          <w:rFonts w:ascii="Consolas" w:hAnsi="Consolas" w:eastAsia="Microsoft YaHei"/>
          <w:sz w:val="19"/>
        </w:rPr>
        <w:t>PG_USERNAME=zqq</w:t>
      </w:r>
    </w:p>
    <w:p>
      <w:pPr>
        <w:ind w:left="288"/>
      </w:pPr>
      <w:r>
        <w:rPr>
          <w:rFonts w:ascii="Consolas" w:hAnsi="Consolas" w:eastAsia="Microsoft YaHei"/>
          <w:sz w:val="19"/>
        </w:rPr>
        <w:t>PG_PASSWORD=你的真实密码</w:t>
      </w:r>
    </w:p>
    <w:p>
      <w:r>
        <w:t>如果你只想临时测试，也可以在当前 PowerShell 窗口里设置环境变量：</w:t>
      </w:r>
    </w:p>
    <w:p>
      <w:pPr>
        <w:ind w:left="288"/>
      </w:pPr>
      <w:r>
        <w:rPr>
          <w:rFonts w:ascii="Consolas" w:hAnsi="Consolas" w:eastAsia="Microsoft YaHei"/>
          <w:sz w:val="19"/>
        </w:rPr>
        <w:t>$env:DB_BACKEND="postgres"</w:t>
      </w:r>
    </w:p>
    <w:p>
      <w:pPr>
        <w:ind w:left="288"/>
      </w:pPr>
      <w:r>
        <w:rPr>
          <w:rFonts w:ascii="Consolas" w:hAnsi="Consolas" w:eastAsia="Microsoft YaHei"/>
          <w:sz w:val="19"/>
        </w:rPr>
        <w:t>$env:PG_HOST="192.168.0.103"</w:t>
      </w:r>
    </w:p>
    <w:p>
      <w:pPr>
        <w:ind w:left="288"/>
      </w:pPr>
      <w:r>
        <w:rPr>
          <w:rFonts w:ascii="Consolas" w:hAnsi="Consolas" w:eastAsia="Microsoft YaHei"/>
          <w:sz w:val="19"/>
        </w:rPr>
        <w:t>$env:PG_PORT="23083"</w:t>
      </w:r>
    </w:p>
    <w:p>
      <w:pPr>
        <w:ind w:left="288"/>
      </w:pPr>
      <w:r>
        <w:rPr>
          <w:rFonts w:ascii="Consolas" w:hAnsi="Consolas" w:eastAsia="Microsoft YaHei"/>
          <w:sz w:val="19"/>
        </w:rPr>
        <w:t>$env:PG_DATABASE="zqq_test"</w:t>
      </w:r>
    </w:p>
    <w:p>
      <w:pPr>
        <w:ind w:left="288"/>
      </w:pPr>
      <w:r>
        <w:rPr>
          <w:rFonts w:ascii="Consolas" w:hAnsi="Consolas" w:eastAsia="Microsoft YaHei"/>
          <w:sz w:val="19"/>
        </w:rPr>
        <w:t>$env:PG_USERNAME="zqq"</w:t>
      </w:r>
    </w:p>
    <w:p>
      <w:pPr>
        <w:ind w:left="288"/>
      </w:pPr>
      <w:r>
        <w:rPr>
          <w:rFonts w:ascii="Consolas" w:hAnsi="Consolas" w:eastAsia="Microsoft YaHei"/>
          <w:sz w:val="19"/>
        </w:rPr>
        <w:t>$env:PG_PASSWORD="你的真实密码"</w:t>
      </w:r>
    </w:p>
    <w:p>
      <w:pPr>
        <w:pStyle w:val="ListNumber"/>
      </w:pPr>
      <w:r>
        <w:t>这种方式只对当前窗口有效，关闭窗口后就失效。</w:t>
      </w:r>
    </w:p>
    <w:p>
      <w:pPr>
        <w:pStyle w:val="Heading1"/>
      </w:pPr>
      <w:r>
        <w:t>八、如何启动系统</w:t>
      </w:r>
    </w:p>
    <w:p>
      <w:pPr>
        <w:pStyle w:val="ListNumber"/>
      </w:pPr>
      <w:r>
        <w:t>先确认虚拟环境存在。</w:t>
      </w:r>
    </w:p>
    <w:p>
      <w:pPr>
        <w:pStyle w:val="ListNumber"/>
      </w:pPr>
      <w:r>
        <w:t>先确认依赖已经安装成功。</w:t>
      </w:r>
    </w:p>
    <w:p>
      <w:pPr>
        <w:pStyle w:val="ListNumber"/>
      </w:pPr>
      <w:r>
        <w:t>先确认数据库连接已经写对。</w:t>
      </w:r>
    </w:p>
    <w:p>
      <w:pPr>
        <w:pStyle w:val="ListNumber"/>
      </w:pPr>
      <w:r>
        <w:t>在 PowerShell 中进入项目目录。</w:t>
      </w:r>
    </w:p>
    <w:p>
      <w:pPr>
        <w:pStyle w:val="ListNumber"/>
      </w:pPr>
      <w:r>
        <w:t>执行 .\.venv\Scripts\python app.py。</w:t>
      </w:r>
    </w:p>
    <w:p>
      <w:pPr>
        <w:pStyle w:val="ListNumber"/>
      </w:pPr>
      <w:r>
        <w:t>如果项目提供了 ops\service_runner.py，也可以按项目规范使用它启动。</w:t>
      </w:r>
    </w:p>
    <w:p>
      <w:pPr>
        <w:pStyle w:val="ListNumber"/>
      </w:pPr>
      <w:r>
        <w:t>启动后，控制台应该能看到服务监听 3000 端口。</w:t>
      </w:r>
    </w:p>
    <w:p>
      <w:pPr>
        <w:pStyle w:val="ListNumber"/>
      </w:pPr>
      <w:r>
        <w:t>如果控制台报数据库错误，先回头检查 .env。</w:t>
      </w:r>
    </w:p>
    <w:p>
      <w:pPr>
        <w:pStyle w:val="Heading1"/>
      </w:pPr>
      <w:r>
        <w:t>九、如何验证系统启动成功</w:t>
      </w:r>
    </w:p>
    <w:p>
      <w:pPr>
        <w:pStyle w:val="ListNumber"/>
      </w:pPr>
      <w:r>
        <w:t>打开浏览器，访问 http://127.0.0.1:3000/login。</w:t>
      </w:r>
    </w:p>
    <w:p>
      <w:pPr>
        <w:pStyle w:val="ListNumber"/>
      </w:pPr>
      <w:r>
        <w:t>确认登录页能打开。</w:t>
      </w:r>
    </w:p>
    <w:p>
      <w:pPr>
        <w:pStyle w:val="ListNumber"/>
      </w:pPr>
      <w:r>
        <w:t>输入默认账号 admin 和默认密码 admin123。</w:t>
      </w:r>
    </w:p>
    <w:p>
      <w:pPr>
        <w:pStyle w:val="ListNumber"/>
      </w:pPr>
      <w:r>
        <w:t>确认可以登录。</w:t>
      </w:r>
    </w:p>
    <w:p>
      <w:pPr>
        <w:pStyle w:val="ListNumber"/>
      </w:pPr>
      <w:r>
        <w:t>登录后先看工作台。</w:t>
      </w:r>
    </w:p>
    <w:p>
      <w:pPr>
        <w:pStyle w:val="ListNumber"/>
      </w:pPr>
      <w:r>
        <w:t>再继续看客户、商机、合同、项目、审批、回款、开票页面。</w:t>
      </w:r>
    </w:p>
    <w:p>
      <w:pPr>
        <w:pStyle w:val="ListNumber"/>
      </w:pPr>
      <w:r>
        <w:t>如果登录后空白或者报错，优先看控制台日志。</w:t>
      </w:r>
    </w:p>
    <w:p>
      <w:pPr>
        <w:pStyle w:val="Heading1"/>
      </w:pPr>
      <w:r>
        <w:t>十、怎么判断数据库连接修改成功</w:t>
      </w:r>
    </w:p>
    <w:p>
      <w:pPr>
        <w:pStyle w:val="ListNumber"/>
      </w:pPr>
      <w:r>
        <w:t>修改完 .env 或环境变量后，重新启动程序。</w:t>
      </w:r>
    </w:p>
    <w:p>
      <w:pPr>
        <w:pStyle w:val="ListNumber"/>
      </w:pPr>
      <w:r>
        <w:t>登录页面能正常打开，说明 Web 服务没问题。</w:t>
      </w:r>
    </w:p>
    <w:p>
      <w:pPr>
        <w:pStyle w:val="ListNumber"/>
      </w:pPr>
      <w:r>
        <w:t>登录后页面有数据，说明数据库能连上。</w:t>
      </w:r>
    </w:p>
    <w:p>
      <w:pPr>
        <w:pStyle w:val="ListNumber"/>
      </w:pPr>
      <w:r>
        <w:t>如果页面空白但没有报错，检查是不是连接到了空库。</w:t>
      </w:r>
    </w:p>
    <w:p>
      <w:pPr>
        <w:pStyle w:val="ListNumber"/>
      </w:pPr>
      <w:r>
        <w:t>如果报连接失败，逐项核对主机、端口、库名、用户名、密码。</w:t>
      </w:r>
    </w:p>
    <w:p>
      <w:pPr>
        <w:pStyle w:val="Heading1"/>
      </w:pPr>
      <w:r>
        <w:t>十一、常见错误与处理</w:t>
      </w:r>
    </w:p>
    <w:p>
      <w:pPr>
        <w:pStyle w:val="ListBullet"/>
      </w:pPr>
      <w:r>
        <w:t>如果提示 python 找不到，重新检查是否勾选了 Add python.exe to PATH。</w:t>
      </w:r>
    </w:p>
    <w:p>
      <w:pPr>
        <w:pStyle w:val="ListBullet"/>
      </w:pPr>
      <w:r>
        <w:t>如果提示依赖缺失，重新执行 pip install -r requirements.txt。</w:t>
      </w:r>
    </w:p>
    <w:p>
      <w:pPr>
        <w:pStyle w:val="ListBullet"/>
      </w:pPr>
      <w:r>
        <w:t>如果提示数据库连接失败，检查 PG_HOST、PG_PORT、PG_DATABASE、PG_USERNAME、PG_PASSWORD。</w:t>
      </w:r>
    </w:p>
    <w:p>
      <w:pPr>
        <w:pStyle w:val="ListBullet"/>
      </w:pPr>
      <w:r>
        <w:t>如果提示端口被占用，先关闭占用 3000 端口的程序。</w:t>
      </w:r>
    </w:p>
    <w:p>
      <w:pPr>
        <w:pStyle w:val="ListBullet"/>
      </w:pPr>
      <w:r>
        <w:t>如果你看到中文乱码，先确认你打开的是 DOCX，不要用记事本。</w:t>
      </w:r>
    </w:p>
    <w:p>
      <w:pPr>
        <w:pStyle w:val="Heading1"/>
      </w:pPr>
      <w:r>
        <w:t>十二、建议的执行顺序</w:t>
      </w:r>
    </w:p>
    <w:p>
      <w:pPr>
        <w:pStyle w:val="ListNumber"/>
      </w:pPr>
      <w:r>
        <w:t>先检查 Python 版本。</w:t>
      </w:r>
    </w:p>
    <w:p>
      <w:pPr>
        <w:pStyle w:val="ListNumber"/>
      </w:pPr>
      <w:r>
        <w:t>再创建虚拟环境。</w:t>
      </w:r>
    </w:p>
    <w:p>
      <w:pPr>
        <w:pStyle w:val="ListNumber"/>
      </w:pPr>
      <w:r>
        <w:t>再安装依赖。</w:t>
      </w:r>
    </w:p>
    <w:p>
      <w:pPr>
        <w:pStyle w:val="ListNumber"/>
      </w:pPr>
      <w:r>
        <w:t>再修改数据库连接。</w:t>
      </w:r>
    </w:p>
    <w:p>
      <w:pPr>
        <w:pStyle w:val="ListNumber"/>
      </w:pPr>
      <w:r>
        <w:t>最后启动系统并验证登录。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