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接口文档</w:t>
      </w:r>
    </w:p>
    <w:p>
      <w:r>
        <w:t>这份文档面向测试和对接人员，目标是让人一看就知道接口路径、用途、返回类型和调用时机。</w:t>
      </w:r>
    </w:p>
    <w:p>
      <w:pPr>
        <w:pStyle w:val="Heading1"/>
      </w:pPr>
      <w:r>
        <w:t>一、接口分类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r>
              <w:t>模块</w:t>
            </w:r>
          </w:p>
        </w:tc>
        <w:tc>
          <w:tcPr>
            <w:tcW w:type="dxa" w:w="2484"/>
            <w:shd w:fill="D9EAF7"/>
          </w:tcPr>
          <w:p>
            <w:r>
              <w:t>方法</w:t>
            </w:r>
          </w:p>
        </w:tc>
        <w:tc>
          <w:tcPr>
            <w:tcW w:type="dxa" w:w="2484"/>
            <w:shd w:fill="D9EAF7"/>
          </w:tcPr>
          <w:p>
            <w:r>
              <w:t>路径</w:t>
            </w:r>
          </w:p>
        </w:tc>
        <w:tc>
          <w:tcPr>
            <w:tcW w:type="dxa" w:w="2484"/>
            <w:shd w:fill="D9EAF7"/>
          </w:tcPr>
          <w:p>
            <w:r>
              <w:t>说明</w:t>
            </w:r>
          </w:p>
        </w:tc>
      </w:tr>
      <w:tr>
        <w:tc>
          <w:tcPr>
            <w:tcW w:type="dxa" w:w="2484"/>
          </w:tcPr>
          <w:p>
            <w:r>
              <w:t>系统</w:t>
            </w:r>
          </w:p>
        </w:tc>
        <w:tc>
          <w:tcPr>
            <w:tcW w:type="dxa" w:w="2484"/>
          </w:tcPr>
          <w:p>
            <w:r>
              <w:t>GET/POST</w:t>
            </w:r>
          </w:p>
        </w:tc>
        <w:tc>
          <w:tcPr>
            <w:tcW w:type="dxa" w:w="2484"/>
          </w:tcPr>
          <w:p>
            <w:r>
              <w:t>/login</w:t>
            </w:r>
          </w:p>
        </w:tc>
        <w:tc>
          <w:tcPr>
            <w:tcW w:type="dxa" w:w="2484"/>
          </w:tcPr>
          <w:p>
            <w:r>
              <w:t>登录</w:t>
            </w:r>
          </w:p>
        </w:tc>
      </w:tr>
      <w:tr>
        <w:tc>
          <w:tcPr>
            <w:tcW w:type="dxa" w:w="2484"/>
          </w:tcPr>
          <w:p>
            <w:r>
              <w:t>系统</w:t>
            </w:r>
          </w:p>
        </w:tc>
        <w:tc>
          <w:tcPr>
            <w:tcW w:type="dxa" w:w="2484"/>
          </w:tcPr>
          <w:p>
            <w:r>
              <w:t>GET</w:t>
            </w:r>
          </w:p>
        </w:tc>
        <w:tc>
          <w:tcPr>
            <w:tcW w:type="dxa" w:w="2484"/>
          </w:tcPr>
          <w:p>
            <w:r>
              <w:t>/logout</w:t>
            </w:r>
          </w:p>
        </w:tc>
        <w:tc>
          <w:tcPr>
            <w:tcW w:type="dxa" w:w="2484"/>
          </w:tcPr>
          <w:p>
            <w:r>
              <w:t>退出登录</w:t>
            </w:r>
          </w:p>
        </w:tc>
      </w:tr>
      <w:tr>
        <w:tc>
          <w:tcPr>
            <w:tcW w:type="dxa" w:w="2484"/>
          </w:tcPr>
          <w:p>
            <w:r>
              <w:t>系统</w:t>
            </w:r>
          </w:p>
        </w:tc>
        <w:tc>
          <w:tcPr>
            <w:tcW w:type="dxa" w:w="2484"/>
          </w:tcPr>
          <w:p>
            <w:r>
              <w:t>GET</w:t>
            </w:r>
          </w:p>
        </w:tc>
        <w:tc>
          <w:tcPr>
            <w:tcW w:type="dxa" w:w="2484"/>
          </w:tcPr>
          <w:p>
            <w:r>
              <w:t>/workbench</w:t>
            </w:r>
          </w:p>
        </w:tc>
        <w:tc>
          <w:tcPr>
            <w:tcW w:type="dxa" w:w="2484"/>
          </w:tcPr>
          <w:p>
            <w:r>
              <w:t>工作台</w:t>
            </w:r>
          </w:p>
        </w:tc>
      </w:tr>
      <w:tr>
        <w:tc>
          <w:tcPr>
            <w:tcW w:type="dxa" w:w="2484"/>
          </w:tcPr>
          <w:p>
            <w:r>
              <w:t>系统</w:t>
            </w:r>
          </w:p>
        </w:tc>
        <w:tc>
          <w:tcPr>
            <w:tcW w:type="dxa" w:w="2484"/>
          </w:tcPr>
          <w:p>
            <w:r>
              <w:t>GET</w:t>
            </w:r>
          </w:p>
        </w:tc>
        <w:tc>
          <w:tcPr>
            <w:tcW w:type="dxa" w:w="2484"/>
          </w:tcPr>
          <w:p>
            <w:r>
              <w:t>/workbench/ai/priorities</w:t>
            </w:r>
          </w:p>
        </w:tc>
        <w:tc>
          <w:tcPr>
            <w:tcW w:type="dxa" w:w="2484"/>
          </w:tcPr>
          <w:p>
            <w:r>
              <w:t>AI 优先建议</w:t>
            </w:r>
          </w:p>
        </w:tc>
      </w:tr>
      <w:tr>
        <w:tc>
          <w:tcPr>
            <w:tcW w:type="dxa" w:w="2484"/>
          </w:tcPr>
          <w:p>
            <w:r>
              <w:t>用户</w:t>
            </w:r>
          </w:p>
        </w:tc>
        <w:tc>
          <w:tcPr>
            <w:tcW w:type="dxa" w:w="2484"/>
          </w:tcPr>
          <w:p>
            <w:r>
              <w:t>GET/POST</w:t>
            </w:r>
          </w:p>
        </w:tc>
        <w:tc>
          <w:tcPr>
            <w:tcW w:type="dxa" w:w="2484"/>
          </w:tcPr>
          <w:p>
            <w:r>
              <w:t>/users</w:t>
            </w:r>
          </w:p>
        </w:tc>
        <w:tc>
          <w:tcPr>
            <w:tcW w:type="dxa" w:w="2484"/>
          </w:tcPr>
          <w:p>
            <w:r>
              <w:t>用户管理</w:t>
            </w:r>
          </w:p>
        </w:tc>
      </w:tr>
      <w:tr>
        <w:tc>
          <w:tcPr>
            <w:tcW w:type="dxa" w:w="2484"/>
          </w:tcPr>
          <w:p>
            <w:r>
              <w:t>用户</w:t>
            </w:r>
          </w:p>
        </w:tc>
        <w:tc>
          <w:tcPr>
            <w:tcW w:type="dxa" w:w="2484"/>
          </w:tcPr>
          <w:p>
            <w:r>
              <w:t>POST</w:t>
            </w:r>
          </w:p>
        </w:tc>
        <w:tc>
          <w:tcPr>
            <w:tcW w:type="dxa" w:w="2484"/>
          </w:tcPr>
          <w:p>
            <w:r>
              <w:t>/users/&lt;id&gt;/toggle-active</w:t>
            </w:r>
          </w:p>
        </w:tc>
        <w:tc>
          <w:tcPr>
            <w:tcW w:type="dxa" w:w="2484"/>
          </w:tcPr>
          <w:p>
            <w:r>
              <w:t>启停用户</w:t>
            </w:r>
          </w:p>
        </w:tc>
      </w:tr>
      <w:tr>
        <w:tc>
          <w:tcPr>
            <w:tcW w:type="dxa" w:w="2484"/>
          </w:tcPr>
          <w:p>
            <w:r>
              <w:t>用户</w:t>
            </w:r>
          </w:p>
        </w:tc>
        <w:tc>
          <w:tcPr>
            <w:tcW w:type="dxa" w:w="2484"/>
          </w:tcPr>
          <w:p>
            <w:r>
              <w:t>POST</w:t>
            </w:r>
          </w:p>
        </w:tc>
        <w:tc>
          <w:tcPr>
            <w:tcW w:type="dxa" w:w="2484"/>
          </w:tcPr>
          <w:p>
            <w:r>
              <w:t>/users/&lt;id&gt;/reset-password</w:t>
            </w:r>
          </w:p>
        </w:tc>
        <w:tc>
          <w:tcPr>
            <w:tcW w:type="dxa" w:w="2484"/>
          </w:tcPr>
          <w:p>
            <w:r>
              <w:t>重置密码</w:t>
            </w:r>
          </w:p>
        </w:tc>
      </w:tr>
      <w:tr>
        <w:tc>
          <w:tcPr>
            <w:tcW w:type="dxa" w:w="2484"/>
          </w:tcPr>
          <w:p>
            <w:r>
              <w:t>用户</w:t>
            </w:r>
          </w:p>
        </w:tc>
        <w:tc>
          <w:tcPr>
            <w:tcW w:type="dxa" w:w="2484"/>
          </w:tcPr>
          <w:p>
            <w:r>
              <w:t>POST</w:t>
            </w:r>
          </w:p>
        </w:tc>
        <w:tc>
          <w:tcPr>
            <w:tcW w:type="dxa" w:w="2484"/>
          </w:tcPr>
          <w:p>
            <w:r>
              <w:t>/users/&lt;id&gt;/role</w:t>
            </w:r>
          </w:p>
        </w:tc>
        <w:tc>
          <w:tcPr>
            <w:tcW w:type="dxa" w:w="2484"/>
          </w:tcPr>
          <w:p>
            <w:r>
              <w:t>配置角色</w:t>
            </w:r>
          </w:p>
        </w:tc>
      </w:tr>
      <w:tr>
        <w:tc>
          <w:tcPr>
            <w:tcW w:type="dxa" w:w="2484"/>
          </w:tcPr>
          <w:p>
            <w:r>
              <w:t>角色</w:t>
            </w:r>
          </w:p>
        </w:tc>
        <w:tc>
          <w:tcPr>
            <w:tcW w:type="dxa" w:w="2484"/>
          </w:tcPr>
          <w:p>
            <w:r>
              <w:t>GET/POST</w:t>
            </w:r>
          </w:p>
        </w:tc>
        <w:tc>
          <w:tcPr>
            <w:tcW w:type="dxa" w:w="2484"/>
          </w:tcPr>
          <w:p>
            <w:r>
              <w:t>/roles</w:t>
            </w:r>
          </w:p>
        </w:tc>
        <w:tc>
          <w:tcPr>
            <w:tcW w:type="dxa" w:w="2484"/>
          </w:tcPr>
          <w:p>
            <w:r>
              <w:t>角色列表与创建</w:t>
            </w:r>
          </w:p>
        </w:tc>
      </w:tr>
      <w:tr>
        <w:tc>
          <w:tcPr>
            <w:tcW w:type="dxa" w:w="2484"/>
          </w:tcPr>
          <w:p>
            <w:r>
              <w:t>角色</w:t>
            </w:r>
          </w:p>
        </w:tc>
        <w:tc>
          <w:tcPr>
            <w:tcW w:type="dxa" w:w="2484"/>
          </w:tcPr>
          <w:p>
            <w:r>
              <w:t>GET/POST</w:t>
            </w:r>
          </w:p>
        </w:tc>
        <w:tc>
          <w:tcPr>
            <w:tcW w:type="dxa" w:w="2484"/>
          </w:tcPr>
          <w:p>
            <w:r>
              <w:t>/roles/&lt;id&gt;/edit</w:t>
            </w:r>
          </w:p>
        </w:tc>
        <w:tc>
          <w:tcPr>
            <w:tcW w:type="dxa" w:w="2484"/>
          </w:tcPr>
          <w:p>
            <w:r>
              <w:t>编辑角色</w:t>
            </w:r>
          </w:p>
        </w:tc>
      </w:tr>
      <w:tr>
        <w:tc>
          <w:tcPr>
            <w:tcW w:type="dxa" w:w="2484"/>
          </w:tcPr>
          <w:p>
            <w:r>
              <w:t>客户</w:t>
            </w:r>
          </w:p>
        </w:tc>
        <w:tc>
          <w:tcPr>
            <w:tcW w:type="dxa" w:w="2484"/>
          </w:tcPr>
          <w:p>
            <w:r>
              <w:t>GET/POST</w:t>
            </w:r>
          </w:p>
        </w:tc>
        <w:tc>
          <w:tcPr>
            <w:tcW w:type="dxa" w:w="2484"/>
          </w:tcPr>
          <w:p>
            <w:r>
              <w:t>/customers</w:t>
            </w:r>
          </w:p>
        </w:tc>
        <w:tc>
          <w:tcPr>
            <w:tcW w:type="dxa" w:w="2484"/>
          </w:tcPr>
          <w:p>
            <w:r>
              <w:t>客户列表与新增</w:t>
            </w:r>
          </w:p>
        </w:tc>
      </w:tr>
      <w:tr>
        <w:tc>
          <w:tcPr>
            <w:tcW w:type="dxa" w:w="2484"/>
          </w:tcPr>
          <w:p>
            <w:r>
              <w:t>客户</w:t>
            </w:r>
          </w:p>
        </w:tc>
        <w:tc>
          <w:tcPr>
            <w:tcW w:type="dxa" w:w="2484"/>
          </w:tcPr>
          <w:p>
            <w:r>
              <w:t>GET</w:t>
            </w:r>
          </w:p>
        </w:tc>
        <w:tc>
          <w:tcPr>
            <w:tcW w:type="dxa" w:w="2484"/>
          </w:tcPr>
          <w:p>
            <w:r>
              <w:t>/customers/&lt;id&gt;</w:t>
            </w:r>
          </w:p>
        </w:tc>
        <w:tc>
          <w:tcPr>
            <w:tcW w:type="dxa" w:w="2484"/>
          </w:tcPr>
          <w:p>
            <w:r>
              <w:t>客户详情</w:t>
            </w:r>
          </w:p>
        </w:tc>
      </w:tr>
      <w:tr>
        <w:tc>
          <w:tcPr>
            <w:tcW w:type="dxa" w:w="2484"/>
          </w:tcPr>
          <w:p>
            <w:r>
              <w:t>商机</w:t>
            </w:r>
          </w:p>
        </w:tc>
        <w:tc>
          <w:tcPr>
            <w:tcW w:type="dxa" w:w="2484"/>
          </w:tcPr>
          <w:p>
            <w:r>
              <w:t>GET/POST</w:t>
            </w:r>
          </w:p>
        </w:tc>
        <w:tc>
          <w:tcPr>
            <w:tcW w:type="dxa" w:w="2484"/>
          </w:tcPr>
          <w:p>
            <w:r>
              <w:t>/opportunities</w:t>
            </w:r>
          </w:p>
        </w:tc>
        <w:tc>
          <w:tcPr>
            <w:tcW w:type="dxa" w:w="2484"/>
          </w:tcPr>
          <w:p>
            <w:r>
              <w:t>商机列表与新增</w:t>
            </w:r>
          </w:p>
        </w:tc>
      </w:tr>
      <w:tr>
        <w:tc>
          <w:tcPr>
            <w:tcW w:type="dxa" w:w="2484"/>
          </w:tcPr>
          <w:p>
            <w:r>
              <w:t>商机</w:t>
            </w:r>
          </w:p>
        </w:tc>
        <w:tc>
          <w:tcPr>
            <w:tcW w:type="dxa" w:w="2484"/>
          </w:tcPr>
          <w:p>
            <w:r>
              <w:t>GET</w:t>
            </w:r>
          </w:p>
        </w:tc>
        <w:tc>
          <w:tcPr>
            <w:tcW w:type="dxa" w:w="2484"/>
          </w:tcPr>
          <w:p>
            <w:r>
              <w:t>/opportunities/&lt;id&gt;</w:t>
            </w:r>
          </w:p>
        </w:tc>
        <w:tc>
          <w:tcPr>
            <w:tcW w:type="dxa" w:w="2484"/>
          </w:tcPr>
          <w:p>
            <w:r>
              <w:t>商机详情</w:t>
            </w:r>
          </w:p>
        </w:tc>
      </w:tr>
      <w:tr>
        <w:tc>
          <w:tcPr>
            <w:tcW w:type="dxa" w:w="2484"/>
          </w:tcPr>
          <w:p>
            <w:r>
              <w:t>合同</w:t>
            </w:r>
          </w:p>
        </w:tc>
        <w:tc>
          <w:tcPr>
            <w:tcW w:type="dxa" w:w="2484"/>
          </w:tcPr>
          <w:p>
            <w:r>
              <w:t>GET/POST</w:t>
            </w:r>
          </w:p>
        </w:tc>
        <w:tc>
          <w:tcPr>
            <w:tcW w:type="dxa" w:w="2484"/>
          </w:tcPr>
          <w:p>
            <w:r>
              <w:t>/contracts</w:t>
            </w:r>
          </w:p>
        </w:tc>
        <w:tc>
          <w:tcPr>
            <w:tcW w:type="dxa" w:w="2484"/>
          </w:tcPr>
          <w:p>
            <w:r>
              <w:t>合同列表与新增</w:t>
            </w:r>
          </w:p>
        </w:tc>
      </w:tr>
      <w:tr>
        <w:tc>
          <w:tcPr>
            <w:tcW w:type="dxa" w:w="2484"/>
          </w:tcPr>
          <w:p>
            <w:r>
              <w:t>合同</w:t>
            </w:r>
          </w:p>
        </w:tc>
        <w:tc>
          <w:tcPr>
            <w:tcW w:type="dxa" w:w="2484"/>
          </w:tcPr>
          <w:p>
            <w:r>
              <w:t>GET/POST</w:t>
            </w:r>
          </w:p>
        </w:tc>
        <w:tc>
          <w:tcPr>
            <w:tcW w:type="dxa" w:w="2484"/>
          </w:tcPr>
          <w:p>
            <w:r>
              <w:t>/contracts/&lt;id&gt;</w:t>
            </w:r>
          </w:p>
        </w:tc>
        <w:tc>
          <w:tcPr>
            <w:tcW w:type="dxa" w:w="2484"/>
          </w:tcPr>
          <w:p>
            <w:r>
              <w:t>合同详情与编辑</w:t>
            </w:r>
          </w:p>
        </w:tc>
      </w:tr>
      <w:tr>
        <w:tc>
          <w:tcPr>
            <w:tcW w:type="dxa" w:w="2484"/>
          </w:tcPr>
          <w:p>
            <w:r>
              <w:t>项目</w:t>
            </w:r>
          </w:p>
        </w:tc>
        <w:tc>
          <w:tcPr>
            <w:tcW w:type="dxa" w:w="2484"/>
          </w:tcPr>
          <w:p>
            <w:r>
              <w:t>GET/POST</w:t>
            </w:r>
          </w:p>
        </w:tc>
        <w:tc>
          <w:tcPr>
            <w:tcW w:type="dxa" w:w="2484"/>
          </w:tcPr>
          <w:p>
            <w:r>
              <w:t>/projects</w:t>
            </w:r>
          </w:p>
        </w:tc>
        <w:tc>
          <w:tcPr>
            <w:tcW w:type="dxa" w:w="2484"/>
          </w:tcPr>
          <w:p>
            <w:r>
              <w:t>项目列表与新增</w:t>
            </w:r>
          </w:p>
        </w:tc>
      </w:tr>
      <w:tr>
        <w:tc>
          <w:tcPr>
            <w:tcW w:type="dxa" w:w="2484"/>
          </w:tcPr>
          <w:p>
            <w:r>
              <w:t>项目</w:t>
            </w:r>
          </w:p>
        </w:tc>
        <w:tc>
          <w:tcPr>
            <w:tcW w:type="dxa" w:w="2484"/>
          </w:tcPr>
          <w:p>
            <w:r>
              <w:t>GET</w:t>
            </w:r>
          </w:p>
        </w:tc>
        <w:tc>
          <w:tcPr>
            <w:tcW w:type="dxa" w:w="2484"/>
          </w:tcPr>
          <w:p>
            <w:r>
              <w:t>/projects/&lt;id&gt;</w:t>
            </w:r>
          </w:p>
        </w:tc>
        <w:tc>
          <w:tcPr>
            <w:tcW w:type="dxa" w:w="2484"/>
          </w:tcPr>
          <w:p>
            <w:r>
              <w:t>项目详情</w:t>
            </w:r>
          </w:p>
        </w:tc>
      </w:tr>
      <w:tr>
        <w:tc>
          <w:tcPr>
            <w:tcW w:type="dxa" w:w="2484"/>
          </w:tcPr>
          <w:p>
            <w:r>
              <w:t>项目</w:t>
            </w:r>
          </w:p>
        </w:tc>
        <w:tc>
          <w:tcPr>
            <w:tcW w:type="dxa" w:w="2484"/>
          </w:tcPr>
          <w:p>
            <w:r>
              <w:t>POST</w:t>
            </w:r>
          </w:p>
        </w:tc>
        <w:tc>
          <w:tcPr>
            <w:tcW w:type="dxa" w:w="2484"/>
          </w:tcPr>
          <w:p>
            <w:r>
              <w:t>/projects/&lt;id&gt;/progress</w:t>
            </w:r>
          </w:p>
        </w:tc>
        <w:tc>
          <w:tcPr>
            <w:tcW w:type="dxa" w:w="2484"/>
          </w:tcPr>
          <w:p>
            <w:r>
              <w:t>新增进展</w:t>
            </w:r>
          </w:p>
        </w:tc>
      </w:tr>
      <w:tr>
        <w:tc>
          <w:tcPr>
            <w:tcW w:type="dxa" w:w="2484"/>
          </w:tcPr>
          <w:p>
            <w:r>
              <w:t>项目</w:t>
            </w:r>
          </w:p>
        </w:tc>
        <w:tc>
          <w:tcPr>
            <w:tcW w:type="dxa" w:w="2484"/>
          </w:tcPr>
          <w:p>
            <w:r>
              <w:t>POST</w:t>
            </w:r>
          </w:p>
        </w:tc>
        <w:tc>
          <w:tcPr>
            <w:tcW w:type="dxa" w:w="2484"/>
          </w:tcPr>
          <w:p>
            <w:r>
              <w:t>/projects/&lt;id&gt;/submit-close-approval</w:t>
            </w:r>
          </w:p>
        </w:tc>
        <w:tc>
          <w:tcPr>
            <w:tcW w:type="dxa" w:w="2484"/>
          </w:tcPr>
          <w:p>
            <w:r>
              <w:t>提交结项审批</w:t>
            </w:r>
          </w:p>
        </w:tc>
      </w:tr>
      <w:tr>
        <w:tc>
          <w:tcPr>
            <w:tcW w:type="dxa" w:w="2484"/>
          </w:tcPr>
          <w:p>
            <w:r>
              <w:t>审批</w:t>
            </w:r>
          </w:p>
        </w:tc>
        <w:tc>
          <w:tcPr>
            <w:tcW w:type="dxa" w:w="2484"/>
          </w:tcPr>
          <w:p>
            <w:r>
              <w:t>GET</w:t>
            </w:r>
          </w:p>
        </w:tc>
        <w:tc>
          <w:tcPr>
            <w:tcW w:type="dxa" w:w="2484"/>
          </w:tcPr>
          <w:p>
            <w:r>
              <w:t>/approvals</w:t>
            </w:r>
          </w:p>
        </w:tc>
        <w:tc>
          <w:tcPr>
            <w:tcW w:type="dxa" w:w="2484"/>
          </w:tcPr>
          <w:p>
            <w:r>
              <w:t>审批列表</w:t>
            </w:r>
          </w:p>
        </w:tc>
      </w:tr>
      <w:tr>
        <w:tc>
          <w:tcPr>
            <w:tcW w:type="dxa" w:w="2484"/>
          </w:tcPr>
          <w:p>
            <w:r>
              <w:t>审批</w:t>
            </w:r>
          </w:p>
        </w:tc>
        <w:tc>
          <w:tcPr>
            <w:tcW w:type="dxa" w:w="2484"/>
          </w:tcPr>
          <w:p>
            <w:r>
              <w:t>POST</w:t>
            </w:r>
          </w:p>
        </w:tc>
        <w:tc>
          <w:tcPr>
            <w:tcW w:type="dxa" w:w="2484"/>
          </w:tcPr>
          <w:p>
            <w:r>
              <w:t>/approvals/&lt;id&gt;/approve</w:t>
            </w:r>
          </w:p>
        </w:tc>
        <w:tc>
          <w:tcPr>
            <w:tcW w:type="dxa" w:w="2484"/>
          </w:tcPr>
          <w:p>
            <w:r>
              <w:t>同意审批</w:t>
            </w:r>
          </w:p>
        </w:tc>
      </w:tr>
      <w:tr>
        <w:tc>
          <w:tcPr>
            <w:tcW w:type="dxa" w:w="2484"/>
          </w:tcPr>
          <w:p>
            <w:r>
              <w:t>审批</w:t>
            </w:r>
          </w:p>
        </w:tc>
        <w:tc>
          <w:tcPr>
            <w:tcW w:type="dxa" w:w="2484"/>
          </w:tcPr>
          <w:p>
            <w:r>
              <w:t>POST</w:t>
            </w:r>
          </w:p>
        </w:tc>
        <w:tc>
          <w:tcPr>
            <w:tcW w:type="dxa" w:w="2484"/>
          </w:tcPr>
          <w:p>
            <w:r>
              <w:t>/approvals/&lt;id&gt;/reject</w:t>
            </w:r>
          </w:p>
        </w:tc>
        <w:tc>
          <w:tcPr>
            <w:tcW w:type="dxa" w:w="2484"/>
          </w:tcPr>
          <w:p>
            <w:r>
              <w:t>驳回审批</w:t>
            </w:r>
          </w:p>
        </w:tc>
      </w:tr>
      <w:tr>
        <w:tc>
          <w:tcPr>
            <w:tcW w:type="dxa" w:w="2484"/>
          </w:tcPr>
          <w:p>
            <w:r>
              <w:t>审批</w:t>
            </w:r>
          </w:p>
        </w:tc>
        <w:tc>
          <w:tcPr>
            <w:tcW w:type="dxa" w:w="2484"/>
          </w:tcPr>
          <w:p>
            <w:r>
              <w:t>POST</w:t>
            </w:r>
          </w:p>
        </w:tc>
        <w:tc>
          <w:tcPr>
            <w:tcW w:type="dxa" w:w="2484"/>
          </w:tcPr>
          <w:p>
            <w:r>
              <w:t>/approvals/&lt;id&gt;/ai/summary</w:t>
            </w:r>
          </w:p>
        </w:tc>
        <w:tc>
          <w:tcPr>
            <w:tcW w:type="dxa" w:w="2484"/>
          </w:tcPr>
          <w:p>
            <w:r>
              <w:t>审批 AI 摘要</w:t>
            </w:r>
          </w:p>
        </w:tc>
      </w:tr>
      <w:tr>
        <w:tc>
          <w:tcPr>
            <w:tcW w:type="dxa" w:w="2484"/>
          </w:tcPr>
          <w:p>
            <w:r>
              <w:t>回款</w:t>
            </w:r>
          </w:p>
        </w:tc>
        <w:tc>
          <w:tcPr>
            <w:tcW w:type="dxa" w:w="2484"/>
          </w:tcPr>
          <w:p>
            <w:r>
              <w:t>GET/POST</w:t>
            </w:r>
          </w:p>
        </w:tc>
        <w:tc>
          <w:tcPr>
            <w:tcW w:type="dxa" w:w="2484"/>
          </w:tcPr>
          <w:p>
            <w:r>
              <w:t>/receivables</w:t>
            </w:r>
          </w:p>
        </w:tc>
        <w:tc>
          <w:tcPr>
            <w:tcW w:type="dxa" w:w="2484"/>
          </w:tcPr>
          <w:p>
            <w:r>
              <w:t>回款应收</w:t>
            </w:r>
          </w:p>
        </w:tc>
      </w:tr>
      <w:tr>
        <w:tc>
          <w:tcPr>
            <w:tcW w:type="dxa" w:w="2484"/>
          </w:tcPr>
          <w:p>
            <w:r>
              <w:t>开票</w:t>
            </w:r>
          </w:p>
        </w:tc>
        <w:tc>
          <w:tcPr>
            <w:tcW w:type="dxa" w:w="2484"/>
          </w:tcPr>
          <w:p>
            <w:r>
              <w:t>GET/POST</w:t>
            </w:r>
          </w:p>
        </w:tc>
        <w:tc>
          <w:tcPr>
            <w:tcW w:type="dxa" w:w="2484"/>
          </w:tcPr>
          <w:p>
            <w:r>
              <w:t>/invoices</w:t>
            </w:r>
          </w:p>
        </w:tc>
        <w:tc>
          <w:tcPr>
            <w:tcW w:type="dxa" w:w="2484"/>
          </w:tcPr>
          <w:p>
            <w:r>
              <w:t>开票管理</w:t>
            </w:r>
          </w:p>
        </w:tc>
      </w:tr>
    </w:tbl>
    <w:p>
      <w:pPr>
        <w:pStyle w:val="Heading1"/>
      </w:pPr>
      <w:r>
        <w:t>二、接口返回类型</w:t>
      </w:r>
    </w:p>
    <w:p>
      <w:pPr>
        <w:pStyle w:val="ListBullet"/>
      </w:pPr>
      <w:r>
        <w:t>页面接口通常返回 HTML。</w:t>
      </w:r>
    </w:p>
    <w:p>
      <w:pPr>
        <w:pStyle w:val="ListBullet"/>
      </w:pPr>
      <w:r>
        <w:t>AI 接口通常返回 JSON。</w:t>
      </w:r>
    </w:p>
    <w:p>
      <w:pPr>
        <w:pStyle w:val="ListBullet"/>
      </w:pPr>
      <w:r>
        <w:t>导出接口通常返回文件。</w:t>
      </w:r>
    </w:p>
    <w:p>
      <w:pPr>
        <w:pStyle w:val="ListBullet"/>
      </w:pPr>
      <w:r>
        <w:t>表单提交后大多会重定向回列表页或详情页。</w:t>
      </w:r>
    </w:p>
    <w:p>
      <w:pPr>
        <w:pStyle w:val="Heading1"/>
      </w:pPr>
      <w:r>
        <w:t>三、测试时该怎么验接口</w:t>
      </w:r>
    </w:p>
    <w:p>
      <w:pPr>
        <w:pStyle w:val="ListNumber"/>
      </w:pPr>
      <w:r>
        <w:t>先确认登录状态。</w:t>
      </w:r>
    </w:p>
    <w:p>
      <w:pPr>
        <w:pStyle w:val="ListNumber"/>
      </w:pPr>
      <w:r>
        <w:t>再确认当前角色。</w:t>
      </w:r>
    </w:p>
    <w:p>
      <w:pPr>
        <w:pStyle w:val="ListNumber"/>
      </w:pPr>
      <w:r>
        <w:t>然后用正确参数调用。</w:t>
      </w:r>
    </w:p>
    <w:p>
      <w:pPr>
        <w:pStyle w:val="ListNumber"/>
      </w:pPr>
      <w:r>
        <w:t>最后检查返回值、页面状态和数据变化。</w:t>
      </w:r>
    </w:p>
    <w:p>
      <w:pPr>
        <w:pStyle w:val="Heading1"/>
      </w:pPr>
      <w:r>
        <w:t>四、接口文档中还建议补什么</w:t>
      </w:r>
    </w:p>
    <w:p>
      <w:pPr>
        <w:pStyle w:val="ListBullet"/>
      </w:pPr>
      <w:r>
        <w:t>请求参数表。</w:t>
      </w:r>
    </w:p>
    <w:p>
      <w:pPr>
        <w:pStyle w:val="ListBullet"/>
      </w:pPr>
      <w:r>
        <w:t>返回值示例。</w:t>
      </w:r>
    </w:p>
    <w:p>
      <w:pPr>
        <w:pStyle w:val="ListBullet"/>
      </w:pPr>
      <w:r>
        <w:t>错误码说明。</w:t>
      </w:r>
    </w:p>
    <w:p>
      <w:pPr>
        <w:pStyle w:val="ListBullet"/>
      </w:pPr>
      <w:r>
        <w:t>鉴权说明。</w:t>
      </w:r>
    </w:p>
    <w:p>
      <w:pPr>
        <w:pStyle w:val="ListBullet"/>
      </w:pPr>
      <w:r>
        <w:t>调用示例。</w:t>
      </w:r>
    </w:p>
    <w:p>
      <w:pPr>
        <w:pStyle w:val="Heading1"/>
      </w:pPr>
      <w:r>
        <w:t>五、对接时最容易出问题的地方</w:t>
      </w:r>
    </w:p>
    <w:p>
      <w:pPr>
        <w:pStyle w:val="ListBullet"/>
      </w:pPr>
      <w:r>
        <w:t>参数名写错。</w:t>
      </w:r>
    </w:p>
    <w:p>
      <w:pPr>
        <w:pStyle w:val="ListBullet"/>
      </w:pPr>
      <w:r>
        <w:t>路径写错。</w:t>
      </w:r>
    </w:p>
    <w:p>
      <w:pPr>
        <w:pStyle w:val="ListBullet"/>
      </w:pPr>
      <w:r>
        <w:t>忘了登录。</w:t>
      </w:r>
    </w:p>
    <w:p>
      <w:pPr>
        <w:pStyle w:val="ListBullet"/>
      </w:pPr>
      <w:r>
        <w:t>角色没权限。</w:t>
      </w:r>
    </w:p>
    <w:p>
      <w:pPr>
        <w:pStyle w:val="ListBullet"/>
      </w:pPr>
      <w:r>
        <w:t>返回类型和预期不一致。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验收资料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