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项目经理岗位使用手册</w:t>
      </w:r>
    </w:p>
    <w:p>
      <w:pPr>
        <w:pStyle w:val="Heading2"/>
      </w:pPr>
      <w:r>
        <w:t>基本信息</w:t>
      </w:r>
    </w:p>
    <w:p>
      <w:pPr>
        <w:pStyle w:val="ListBullet"/>
      </w:pPr>
      <w:r>
        <w:t>编写负责人：产品经理</w:t>
      </w:r>
    </w:p>
    <w:p>
      <w:pPr>
        <w:pStyle w:val="ListBullet"/>
      </w:pPr>
      <w:r>
        <w:t>协作人员：项目经理、开发负责人、测试负责人</w:t>
      </w:r>
    </w:p>
    <w:p>
      <w:pPr>
        <w:pStyle w:val="ListBullet"/>
      </w:pPr>
      <w:r>
        <w:t>适用范围：项目经理、交付经理、实施负责人</w:t>
      </w:r>
    </w:p>
    <w:p>
      <w:pPr>
        <w:pStyle w:val="ListBullet"/>
      </w:pPr>
      <w:r>
        <w:t>文档日期：2026-04-03</w:t>
      </w:r>
    </w:p>
    <w:p>
      <w:pPr>
        <w:pStyle w:val="Heading2"/>
      </w:pPr>
      <w:r>
        <w:t>一、项目经理最重要的目标</w:t>
      </w:r>
    </w:p>
    <w:p>
      <w:r>
        <w:t>项目经理在系统里最重要的事，不是“把页面都点一遍”，而是把项目按计划推进到可交付、可验收、可结项。</w:t>
      </w:r>
    </w:p>
    <w:p>
      <w:pPr>
        <w:pStyle w:val="Heading2"/>
      </w:pPr>
      <w:r>
        <w:t>二、每天进入系统后先看什么</w:t>
      </w:r>
    </w:p>
    <w:p>
      <w:pPr>
        <w:pStyle w:val="ListNumber"/>
      </w:pPr>
      <w:r>
        <w:t>工作台里的待办和关注事项。</w:t>
      </w:r>
    </w:p>
    <w:p>
      <w:pPr>
        <w:pStyle w:val="ListNumber"/>
      </w:pPr>
      <w:r>
        <w:t>自己负责项目的进度。</w:t>
      </w:r>
    </w:p>
    <w:p>
      <w:pPr>
        <w:pStyle w:val="ListNumber"/>
      </w:pPr>
      <w:r>
        <w:t>是否有延期里程碑。</w:t>
      </w:r>
    </w:p>
    <w:p>
      <w:pPr>
        <w:pStyle w:val="ListNumber"/>
      </w:pPr>
      <w:r>
        <w:t>是否有高风险事项。</w:t>
      </w:r>
    </w:p>
    <w:p>
      <w:pPr>
        <w:pStyle w:val="ListNumber"/>
      </w:pPr>
      <w:r>
        <w:t>是否有结项审批等待处理。</w:t>
      </w:r>
    </w:p>
    <w:p>
      <w:pPr>
        <w:pStyle w:val="Heading2"/>
      </w:pPr>
      <w:r>
        <w:t>三、项目列表怎么用</w:t>
      </w:r>
    </w:p>
    <w:p>
      <w:pPr>
        <w:pStyle w:val="Heading3"/>
      </w:pPr>
      <w:r>
        <w:t>你要看哪些列</w:t>
      </w:r>
    </w:p>
    <w:p>
      <w:pPr>
        <w:pStyle w:val="ListBullet"/>
      </w:pPr>
      <w:r>
        <w:t>项目名称</w:t>
      </w:r>
    </w:p>
    <w:p>
      <w:pPr>
        <w:pStyle w:val="ListBullet"/>
      </w:pPr>
      <w:r>
        <w:t>客户</w:t>
      </w:r>
    </w:p>
    <w:p>
      <w:pPr>
        <w:pStyle w:val="ListBullet"/>
      </w:pPr>
      <w:r>
        <w:t>项目经理</w:t>
      </w:r>
    </w:p>
    <w:p>
      <w:pPr>
        <w:pStyle w:val="ListBullet"/>
      </w:pPr>
      <w:r>
        <w:t>当前阶段</w:t>
      </w:r>
    </w:p>
    <w:p>
      <w:pPr>
        <w:pStyle w:val="ListBullet"/>
      </w:pPr>
      <w:r>
        <w:t>状态</w:t>
      </w:r>
    </w:p>
    <w:p>
      <w:pPr>
        <w:pStyle w:val="ListBullet"/>
      </w:pPr>
      <w:r>
        <w:t>进度</w:t>
      </w:r>
    </w:p>
    <w:p>
      <w:pPr>
        <w:pStyle w:val="Heading3"/>
      </w:pPr>
      <w:r>
        <w:t>你要做什么</w:t>
      </w:r>
    </w:p>
    <w:p>
      <w:pPr>
        <w:pStyle w:val="ListNumber"/>
      </w:pPr>
      <w:r>
        <w:t>筛选自己负责的项目。</w:t>
      </w:r>
    </w:p>
    <w:p>
      <w:pPr>
        <w:pStyle w:val="ListNumber"/>
      </w:pPr>
      <w:r>
        <w:t>打开项目详情。</w:t>
      </w:r>
    </w:p>
    <w:p>
      <w:pPr>
        <w:pStyle w:val="ListNumber"/>
      </w:pPr>
      <w:r>
        <w:t>看项目概览和项目状态。</w:t>
      </w:r>
    </w:p>
    <w:p>
      <w:pPr>
        <w:pStyle w:val="ListNumber"/>
      </w:pPr>
      <w:r>
        <w:t>看任务、里程碑、风险和进展。</w:t>
      </w:r>
    </w:p>
    <w:p>
      <w:pPr>
        <w:pStyle w:val="Heading2"/>
      </w:pPr>
      <w:r>
        <w:t>四、项目详情页怎么用</w:t>
      </w:r>
    </w:p>
    <w:p>
      <w:r>
        <w:t>项目详情页是项目经理的核心页面，建议按这个顺序看：</w:t>
      </w:r>
    </w:p>
    <w:p>
      <w:pPr>
        <w:pStyle w:val="ListNumber"/>
      </w:pPr>
      <w:r>
        <w:t>先看项目概览。</w:t>
      </w:r>
    </w:p>
    <w:p>
      <w:pPr>
        <w:pStyle w:val="ListNumber"/>
      </w:pPr>
      <w:r>
        <w:t>再看任务是否逾期。</w:t>
      </w:r>
    </w:p>
    <w:p>
      <w:pPr>
        <w:pStyle w:val="ListNumber"/>
      </w:pPr>
      <w:r>
        <w:t>再看里程碑是否延期。</w:t>
      </w:r>
    </w:p>
    <w:p>
      <w:pPr>
        <w:pStyle w:val="ListNumber"/>
      </w:pPr>
      <w:r>
        <w:t>再看风险是否升级。</w:t>
      </w:r>
    </w:p>
    <w:p>
      <w:pPr>
        <w:pStyle w:val="ListNumber"/>
      </w:pPr>
      <w:r>
        <w:t>再看进展汇报是不是按时提交。</w:t>
      </w:r>
    </w:p>
    <w:p>
      <w:pPr>
        <w:pStyle w:val="Heading3"/>
      </w:pPr>
      <w:r>
        <w:t>你应该在项目详情页完成的动作</w:t>
      </w:r>
    </w:p>
    <w:p>
      <w:pPr>
        <w:pStyle w:val="ListBullet"/>
      </w:pPr>
      <w:r>
        <w:t>调整项目基础信息</w:t>
      </w:r>
    </w:p>
    <w:p>
      <w:pPr>
        <w:pStyle w:val="ListBullet"/>
      </w:pPr>
      <w:r>
        <w:t>增加项目成员</w:t>
      </w:r>
    </w:p>
    <w:p>
      <w:pPr>
        <w:pStyle w:val="ListBullet"/>
      </w:pPr>
      <w:r>
        <w:t>新增或更新任务</w:t>
      </w:r>
    </w:p>
    <w:p>
      <w:pPr>
        <w:pStyle w:val="ListBullet"/>
      </w:pPr>
      <w:r>
        <w:t>新增或更新里程碑</w:t>
      </w:r>
    </w:p>
    <w:p>
      <w:pPr>
        <w:pStyle w:val="ListBullet"/>
      </w:pPr>
      <w:r>
        <w:t>新增或更新风险</w:t>
      </w:r>
    </w:p>
    <w:p>
      <w:pPr>
        <w:pStyle w:val="ListBullet"/>
      </w:pPr>
      <w:r>
        <w:t>填写项目进展</w:t>
      </w:r>
    </w:p>
    <w:p>
      <w:pPr>
        <w:pStyle w:val="ListBullet"/>
      </w:pPr>
      <w:r>
        <w:t>上传项目附件</w:t>
      </w:r>
    </w:p>
    <w:p>
      <w:pPr>
        <w:pStyle w:val="ListBullet"/>
      </w:pPr>
      <w:r>
        <w:t>发起结项审批</w:t>
      </w:r>
    </w:p>
    <w:p>
      <w:pPr>
        <w:pStyle w:val="Heading3"/>
      </w:pPr>
      <w:r>
        <w:t>项目详情页截图</w:t>
      </w:r>
    </w:p>
    <w:p>
      <w:pPr>
        <w:pStyle w:val="Heading2"/>
      </w:pPr>
      <w:r>
        <w:t>五、项目成员怎么管</w:t>
      </w:r>
    </w:p>
    <w:p>
      <w:pPr>
        <w:pStyle w:val="Heading3"/>
      </w:pPr>
      <w:r>
        <w:t>新增成员的步骤</w:t>
      </w:r>
    </w:p>
    <w:p>
      <w:pPr>
        <w:pStyle w:val="ListNumber"/>
      </w:pPr>
      <w:r>
        <w:t>打开项目详情。</w:t>
      </w:r>
    </w:p>
    <w:p>
      <w:pPr>
        <w:pStyle w:val="ListNumber"/>
      </w:pPr>
      <w:r>
        <w:t>找到项目成员区。</w:t>
      </w:r>
    </w:p>
    <w:p>
      <w:pPr>
        <w:pStyle w:val="ListNumber"/>
      </w:pPr>
      <w:r>
        <w:t>输入人员姓名或账号。</w:t>
      </w:r>
    </w:p>
    <w:p>
      <w:pPr>
        <w:pStyle w:val="ListNumber"/>
      </w:pPr>
      <w:r>
        <w:t>从下拉列表里选中正确人员。</w:t>
      </w:r>
    </w:p>
    <w:p>
      <w:pPr>
        <w:pStyle w:val="ListNumber"/>
      </w:pPr>
      <w:r>
        <w:t>点击添加。</w:t>
      </w:r>
    </w:p>
    <w:p>
      <w:pPr>
        <w:pStyle w:val="Heading3"/>
      </w:pPr>
      <w:r>
        <w:t>为什么要管成员</w:t>
      </w:r>
    </w:p>
    <w:p>
      <w:r>
        <w:t>因为项目任务、里程碑和风险往往都要靠成员协同。如果成员没配好，任务没人看，进展没人填，问题没人处理。</w:t>
      </w:r>
    </w:p>
    <w:p>
      <w:pPr>
        <w:pStyle w:val="Heading2"/>
      </w:pPr>
      <w:r>
        <w:t>六、任务、里程碑、风险怎么管</w:t>
      </w:r>
    </w:p>
    <w:p>
      <w:pPr>
        <w:pStyle w:val="Heading3"/>
      </w:pPr>
      <w:r>
        <w:t>任务</w:t>
      </w:r>
    </w:p>
    <w:p>
      <w:r>
        <w:t>任务代表具体要做的事情。</w:t>
      </w:r>
    </w:p>
    <w:p>
      <w:pPr>
        <w:pStyle w:val="Heading3"/>
      </w:pPr>
      <w:r>
        <w:t>里程碑</w:t>
      </w:r>
    </w:p>
    <w:p>
      <w:r>
        <w:t>里程碑代表某个重要时间点，比如：</w:t>
      </w:r>
    </w:p>
    <w:p>
      <w:pPr>
        <w:pStyle w:val="ListBullet"/>
      </w:pPr>
      <w:r>
        <w:t>方案确认</w:t>
      </w:r>
    </w:p>
    <w:p>
      <w:pPr>
        <w:pStyle w:val="ListBullet"/>
      </w:pPr>
      <w:r>
        <w:t>交付完成</w:t>
      </w:r>
    </w:p>
    <w:p>
      <w:pPr>
        <w:pStyle w:val="ListBullet"/>
      </w:pPr>
      <w:r>
        <w:t>联调完成</w:t>
      </w:r>
    </w:p>
    <w:p>
      <w:pPr>
        <w:pStyle w:val="ListBullet"/>
      </w:pPr>
      <w:r>
        <w:t>验收完成</w:t>
      </w:r>
    </w:p>
    <w:p>
      <w:pPr>
        <w:pStyle w:val="Heading3"/>
      </w:pPr>
      <w:r>
        <w:t>风险</w:t>
      </w:r>
    </w:p>
    <w:p>
      <w:r>
        <w:t>风险代表可能影响项目推进的事项，比如延期、资源不足、客户反馈慢、接口阻塞等。</w:t>
      </w:r>
    </w:p>
    <w:p>
      <w:pPr>
        <w:pStyle w:val="Heading2"/>
      </w:pPr>
      <w:r>
        <w:t>七、进展汇报怎么写</w:t>
      </w:r>
    </w:p>
    <w:p>
      <w:r>
        <w:t>建议按照下面格式写：</w:t>
      </w:r>
    </w:p>
    <w:p>
      <w:pPr>
        <w:pStyle w:val="ListBullet"/>
      </w:pPr>
      <w:r>
        <w:t>本周完成了什么</w:t>
      </w:r>
    </w:p>
    <w:p>
      <w:pPr>
        <w:pStyle w:val="ListBullet"/>
      </w:pPr>
      <w:r>
        <w:t>目前有什么问题</w:t>
      </w:r>
    </w:p>
    <w:p>
      <w:pPr>
        <w:pStyle w:val="ListBullet"/>
      </w:pPr>
      <w:r>
        <w:t>下周准备做什么</w:t>
      </w:r>
    </w:p>
    <w:p>
      <w:pPr>
        <w:pStyle w:val="ListBullet"/>
      </w:pPr>
      <w:r>
        <w:t>是否需要外部协助</w:t>
      </w:r>
    </w:p>
    <w:p>
      <w:r>
        <w:t>尽量不要只写一句“已完成本周工作”，因为别人看不出项目进展。</w:t>
      </w:r>
    </w:p>
    <w:p>
      <w:pPr>
        <w:pStyle w:val="Heading2"/>
      </w:pPr>
      <w:r>
        <w:t>八、结项审批怎么发起</w:t>
      </w:r>
    </w:p>
    <w:p>
      <w:pPr>
        <w:pStyle w:val="ListNumber"/>
      </w:pPr>
      <w:r>
        <w:t>确认项目已经接近收尾。</w:t>
      </w:r>
    </w:p>
    <w:p>
      <w:pPr>
        <w:pStyle w:val="ListNumber"/>
      </w:pPr>
      <w:r>
        <w:t>确认任务、里程碑和风险都处理得差不多。</w:t>
      </w:r>
    </w:p>
    <w:p>
      <w:pPr>
        <w:pStyle w:val="ListNumber"/>
      </w:pPr>
      <w:r>
        <w:t>在项目详情页点击“提交结项审批”。</w:t>
      </w:r>
    </w:p>
    <w:p>
      <w:pPr>
        <w:pStyle w:val="ListNumber"/>
      </w:pPr>
      <w:r>
        <w:t>填写说明情况。</w:t>
      </w:r>
    </w:p>
    <w:p>
      <w:pPr>
        <w:pStyle w:val="ListNumber"/>
      </w:pPr>
      <w:r>
        <w:t>选择审批人。</w:t>
      </w:r>
    </w:p>
    <w:p>
      <w:pPr>
        <w:pStyle w:val="ListNumber"/>
      </w:pPr>
      <w:r>
        <w:t>提交审批。</w:t>
      </w:r>
    </w:p>
    <w:p>
      <w:pPr>
        <w:pStyle w:val="Heading2"/>
      </w:pPr>
      <w:r>
        <w:t>九、项目经理常见问题</w:t>
      </w:r>
    </w:p>
    <w:p>
      <w:pPr>
        <w:pStyle w:val="Heading3"/>
      </w:pPr>
      <w:r>
        <w:t>1. 为什么我看得到项目，但不能编辑？</w:t>
      </w:r>
    </w:p>
    <w:p>
      <w:r>
        <w:t>可能是你只有查看权限，没有管理权限。</w:t>
      </w:r>
    </w:p>
    <w:p>
      <w:pPr>
        <w:pStyle w:val="Heading3"/>
      </w:pPr>
      <w:r>
        <w:t>2. 为什么任务一直显示未完成？</w:t>
      </w:r>
    </w:p>
    <w:p>
      <w:r>
        <w:t>可能是负责人没填、状态没更新或者还没关闭。</w:t>
      </w:r>
    </w:p>
    <w:p>
      <w:pPr>
        <w:pStyle w:val="Heading3"/>
      </w:pPr>
      <w:r>
        <w:t>3. 为什么结项审批按钮不可点？</w:t>
      </w:r>
    </w:p>
    <w:p>
      <w:r>
        <w:t>可能是当前状态不允许结项，或者已经有待处理的结项审批。</w:t>
      </w:r>
    </w:p>
    <w:p>
      <w:pPr>
        <w:pStyle w:val="Heading2"/>
      </w:pPr>
      <w:r>
        <w:t>十、项目经理最重要的习惯</w:t>
      </w:r>
    </w:p>
    <w:p>
      <w:pPr>
        <w:pStyle w:val="ListBullet"/>
      </w:pPr>
      <w:r>
        <w:t>每天看项目状态。</w:t>
      </w:r>
    </w:p>
    <w:p>
      <w:pPr>
        <w:pStyle w:val="ListBullet"/>
      </w:pPr>
      <w:r>
        <w:t>每周填进展。</w:t>
      </w:r>
    </w:p>
    <w:p>
      <w:pPr>
        <w:pStyle w:val="ListBullet"/>
      </w:pPr>
      <w:r>
        <w:t>风险一出现就记录，不要等到最后才补。</w:t>
      </w:r>
    </w:p>
    <w:p>
      <w:pPr>
        <w:pStyle w:val="ListBullet"/>
      </w:pPr>
      <w:r>
        <w:t>结项前先把遗留事项处理掉。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8"/>
      </w:rPr>
    </w:r>
    <w:fldSimple w:instr="PAGE">
      <w:r>
        <w:t>第 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